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SmPC Extract</w:t>
      </w:r>
    </w:p>
    <w:p>
      <w:r>
        <w:t>Section 4.4 Special warnings and precautions for use.</w:t>
      </w:r>
    </w:p>
    <w:p>
      <w:r>
        <w:t>Section 4.8 Undesirable effects.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